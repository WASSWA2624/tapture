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lientTitle"/>
      </w:pPr>
      <w:r>
        <w:rPr>
          <w:b/>
        </w:rPr>
        <w:t>Asset {{ser</w:t>
      </w:r>
      <w:r>
        <w:t>ial}}: {{description}}</w:t>
      </w:r>
    </w:p>
    <w:p>
      <w:r>
        <w:t>Missing {{unknown}}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Serial {{serial}}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" cy="13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37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Reference {{serial}}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entTitle">
    <w:name w:val="ClientTitle"/>
    <w:rPr>
      <w:rFonts w:ascii="Arial" w:hAnsi="Arial"/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